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46BD" w14:textId="77777777" w:rsidR="00B766DE" w:rsidRDefault="00000000">
      <w:pPr>
        <w:pStyle w:val="Heading1"/>
        <w:jc w:val="center"/>
      </w:pPr>
      <w:r>
        <w:t>Water Level Indicator Using Arduino</w:t>
      </w:r>
    </w:p>
    <w:p w14:paraId="7FB89B3F" w14:textId="77777777" w:rsidR="00B766DE" w:rsidRDefault="00000000">
      <w:r>
        <w:rPr>
          <w:b/>
        </w:rPr>
        <w:t xml:space="preserve">Project Type: </w:t>
      </w:r>
      <w:r>
        <w:t>Embedded Systems / Technical Coding Project</w:t>
      </w:r>
    </w:p>
    <w:p w14:paraId="6828B0E0" w14:textId="77777777" w:rsidR="00B766DE" w:rsidRDefault="00000000">
      <w:pPr>
        <w:pStyle w:val="Heading2"/>
      </w:pPr>
      <w:r>
        <w:t>Objective</w:t>
      </w:r>
    </w:p>
    <w:p w14:paraId="7C167E47" w14:textId="77777777" w:rsidR="00B766DE" w:rsidRDefault="00000000">
      <w:r>
        <w:t>To detect low, medium, and high water levels using Arduino UNO, LEDs, buzzer, and potentiometer through Tinkercad simulation.</w:t>
      </w:r>
    </w:p>
    <w:p w14:paraId="05F76222" w14:textId="77777777" w:rsidR="00B766DE" w:rsidRDefault="00000000">
      <w:pPr>
        <w:pStyle w:val="Heading2"/>
      </w:pPr>
      <w:r>
        <w:t>Components Used</w:t>
      </w:r>
    </w:p>
    <w:p w14:paraId="7E7C5B09" w14:textId="77777777" w:rsidR="00B766DE" w:rsidRDefault="00000000">
      <w:pPr>
        <w:pStyle w:val="ListBullet"/>
      </w:pPr>
      <w:r>
        <w:t>Arduino UNO</w:t>
      </w:r>
    </w:p>
    <w:p w14:paraId="03BD5A50" w14:textId="77777777" w:rsidR="00B766DE" w:rsidRDefault="00000000">
      <w:pPr>
        <w:pStyle w:val="ListBullet"/>
      </w:pPr>
      <w:r>
        <w:t>Breadboard</w:t>
      </w:r>
    </w:p>
    <w:p w14:paraId="123E7439" w14:textId="77777777" w:rsidR="00B766DE" w:rsidRDefault="00000000">
      <w:pPr>
        <w:pStyle w:val="ListBullet"/>
      </w:pPr>
      <w:r>
        <w:t>3 LEDs (Red, Yellow, Green)</w:t>
      </w:r>
    </w:p>
    <w:p w14:paraId="00FD7B4A" w14:textId="77777777" w:rsidR="00B766DE" w:rsidRDefault="00000000">
      <w:pPr>
        <w:pStyle w:val="ListBullet"/>
      </w:pPr>
      <w:r>
        <w:t>3 Resistors (220Ω)</w:t>
      </w:r>
    </w:p>
    <w:p w14:paraId="176F6B6D" w14:textId="77777777" w:rsidR="00B766DE" w:rsidRDefault="00000000">
      <w:pPr>
        <w:pStyle w:val="ListBullet"/>
      </w:pPr>
      <w:r>
        <w:t>Piezo Buzzer</w:t>
      </w:r>
    </w:p>
    <w:p w14:paraId="2878E827" w14:textId="77777777" w:rsidR="00B766DE" w:rsidRDefault="00000000">
      <w:pPr>
        <w:pStyle w:val="ListBullet"/>
      </w:pPr>
      <w:r>
        <w:t>Potentiometer (10kΩ)</w:t>
      </w:r>
    </w:p>
    <w:p w14:paraId="416EDDF2" w14:textId="77777777" w:rsidR="00B766DE" w:rsidRDefault="00000000">
      <w:pPr>
        <w:pStyle w:val="ListBullet"/>
      </w:pPr>
      <w:r>
        <w:t>Jumper Wires</w:t>
      </w:r>
    </w:p>
    <w:p w14:paraId="554570D4" w14:textId="77777777" w:rsidR="00B766DE" w:rsidRDefault="00000000">
      <w:pPr>
        <w:pStyle w:val="Heading2"/>
      </w:pPr>
      <w:r>
        <w:t>Circuit Diagram</w:t>
      </w:r>
    </w:p>
    <w:p w14:paraId="64066A5A" w14:textId="77777777" w:rsidR="00B766DE" w:rsidRDefault="00000000">
      <w:r>
        <w:rPr>
          <w:noProof/>
        </w:rPr>
        <w:drawing>
          <wp:inline distT="0" distB="0" distL="0" distR="0" wp14:anchorId="25C51C6F" wp14:editId="15E09A3B">
            <wp:extent cx="5303520" cy="26320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E9C4" w14:textId="77777777" w:rsidR="00B766DE" w:rsidRDefault="00000000">
      <w:pPr>
        <w:pStyle w:val="Heading2"/>
      </w:pPr>
      <w:r>
        <w:t>Working Principle</w:t>
      </w:r>
    </w:p>
    <w:p w14:paraId="3A56F3B2" w14:textId="77777777" w:rsidR="00B766DE" w:rsidRDefault="00000000">
      <w:r>
        <w:t>The potentiometer acts as a water level sensor. Arduino reads analog values from the potentiometer and activates different LEDs based on water level.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66DE" w14:paraId="7F092451" w14:textId="77777777">
        <w:tc>
          <w:tcPr>
            <w:tcW w:w="2880" w:type="dxa"/>
          </w:tcPr>
          <w:p w14:paraId="34CFD84B" w14:textId="77777777" w:rsidR="00B766DE" w:rsidRDefault="00000000">
            <w:r>
              <w:t>Water Level</w:t>
            </w:r>
          </w:p>
        </w:tc>
        <w:tc>
          <w:tcPr>
            <w:tcW w:w="2880" w:type="dxa"/>
          </w:tcPr>
          <w:p w14:paraId="24A98CEA" w14:textId="77777777" w:rsidR="00B766DE" w:rsidRDefault="00000000">
            <w:r>
              <w:t>LED Status</w:t>
            </w:r>
          </w:p>
        </w:tc>
        <w:tc>
          <w:tcPr>
            <w:tcW w:w="2880" w:type="dxa"/>
          </w:tcPr>
          <w:p w14:paraId="178FB46B" w14:textId="77777777" w:rsidR="00B766DE" w:rsidRDefault="00000000">
            <w:r>
              <w:t>Buzzer</w:t>
            </w:r>
          </w:p>
        </w:tc>
      </w:tr>
      <w:tr w:rsidR="00B766DE" w14:paraId="5FFE86CE" w14:textId="77777777">
        <w:tc>
          <w:tcPr>
            <w:tcW w:w="2880" w:type="dxa"/>
          </w:tcPr>
          <w:p w14:paraId="1CC32127" w14:textId="77777777" w:rsidR="00B766DE" w:rsidRDefault="00000000">
            <w:r>
              <w:t>Low</w:t>
            </w:r>
          </w:p>
        </w:tc>
        <w:tc>
          <w:tcPr>
            <w:tcW w:w="2880" w:type="dxa"/>
          </w:tcPr>
          <w:p w14:paraId="04DB9409" w14:textId="77777777" w:rsidR="00B766DE" w:rsidRDefault="00000000">
            <w:r>
              <w:t>Red LED ON</w:t>
            </w:r>
          </w:p>
        </w:tc>
        <w:tc>
          <w:tcPr>
            <w:tcW w:w="2880" w:type="dxa"/>
          </w:tcPr>
          <w:p w14:paraId="76CADFF4" w14:textId="77777777" w:rsidR="00B766DE" w:rsidRDefault="00000000">
            <w:r>
              <w:t>OFF</w:t>
            </w:r>
          </w:p>
        </w:tc>
      </w:tr>
      <w:tr w:rsidR="00B766DE" w14:paraId="15A0D80B" w14:textId="77777777">
        <w:tc>
          <w:tcPr>
            <w:tcW w:w="2880" w:type="dxa"/>
          </w:tcPr>
          <w:p w14:paraId="42866DB8" w14:textId="77777777" w:rsidR="00B766DE" w:rsidRDefault="00000000">
            <w:r>
              <w:t>Medium</w:t>
            </w:r>
          </w:p>
        </w:tc>
        <w:tc>
          <w:tcPr>
            <w:tcW w:w="2880" w:type="dxa"/>
          </w:tcPr>
          <w:p w14:paraId="3A2C005D" w14:textId="77777777" w:rsidR="00B766DE" w:rsidRDefault="00000000">
            <w:r>
              <w:t>Yellow LED ON</w:t>
            </w:r>
          </w:p>
        </w:tc>
        <w:tc>
          <w:tcPr>
            <w:tcW w:w="2880" w:type="dxa"/>
          </w:tcPr>
          <w:p w14:paraId="4516C56E" w14:textId="77777777" w:rsidR="00B766DE" w:rsidRDefault="00000000">
            <w:r>
              <w:t>OFF</w:t>
            </w:r>
          </w:p>
        </w:tc>
      </w:tr>
      <w:tr w:rsidR="00B766DE" w14:paraId="63E77B71" w14:textId="77777777">
        <w:tc>
          <w:tcPr>
            <w:tcW w:w="2880" w:type="dxa"/>
          </w:tcPr>
          <w:p w14:paraId="568CD19F" w14:textId="77777777" w:rsidR="00B766DE" w:rsidRDefault="00000000">
            <w:r>
              <w:lastRenderedPageBreak/>
              <w:t>High</w:t>
            </w:r>
          </w:p>
        </w:tc>
        <w:tc>
          <w:tcPr>
            <w:tcW w:w="2880" w:type="dxa"/>
          </w:tcPr>
          <w:p w14:paraId="7352A05E" w14:textId="77777777" w:rsidR="00B766DE" w:rsidRDefault="00000000">
            <w:r>
              <w:t>Green LED ON</w:t>
            </w:r>
          </w:p>
        </w:tc>
        <w:tc>
          <w:tcPr>
            <w:tcW w:w="2880" w:type="dxa"/>
          </w:tcPr>
          <w:p w14:paraId="43DF2DA9" w14:textId="77777777" w:rsidR="00B766DE" w:rsidRDefault="00000000">
            <w:r>
              <w:t>ON</w:t>
            </w:r>
          </w:p>
        </w:tc>
      </w:tr>
    </w:tbl>
    <w:p w14:paraId="42779018" w14:textId="77777777" w:rsidR="00B766DE" w:rsidRDefault="00000000">
      <w:pPr>
        <w:pStyle w:val="Heading2"/>
      </w:pPr>
      <w:r>
        <w:t>Arduino Code and Circuit</w:t>
      </w:r>
    </w:p>
    <w:p w14:paraId="7FDFADB9" w14:textId="77777777" w:rsidR="00B766DE" w:rsidRDefault="00000000">
      <w:r>
        <w:rPr>
          <w:noProof/>
        </w:rPr>
        <w:drawing>
          <wp:inline distT="0" distB="0" distL="0" distR="0" wp14:anchorId="64897CFB" wp14:editId="098CA831">
            <wp:extent cx="5303520" cy="4684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with circuit 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9D93" w14:textId="77777777" w:rsidR="00B766DE" w:rsidRDefault="00000000">
      <w:pPr>
        <w:pStyle w:val="Heading2"/>
      </w:pPr>
      <w:r>
        <w:lastRenderedPageBreak/>
        <w:t>Output Images</w:t>
      </w:r>
    </w:p>
    <w:p w14:paraId="2089A807" w14:textId="47085D9F" w:rsidR="00B766DE" w:rsidRDefault="00000000">
      <w:r>
        <w:t>Low Water Level Output</w:t>
      </w:r>
      <w:r>
        <w:rPr>
          <w:noProof/>
        </w:rPr>
        <w:drawing>
          <wp:inline distT="0" distB="0" distL="0" distR="0" wp14:anchorId="741D0EB4" wp14:editId="19CA045B">
            <wp:extent cx="5029200" cy="24949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 water lev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BE16" w14:textId="77777777" w:rsidR="00E234AA" w:rsidRDefault="00E234AA"/>
    <w:p w14:paraId="1A10BD88" w14:textId="4B19D129" w:rsidR="00E234AA" w:rsidRDefault="00E234AA">
      <w:r>
        <w:t xml:space="preserve">Medium Water level Output </w:t>
      </w:r>
    </w:p>
    <w:p w14:paraId="49F74687" w14:textId="32759CD5" w:rsidR="00E234AA" w:rsidRDefault="00E234AA">
      <w:r>
        <w:rPr>
          <w:noProof/>
        </w:rPr>
        <w:drawing>
          <wp:inline distT="0" distB="0" distL="0" distR="0" wp14:anchorId="40ED81E2" wp14:editId="1D318451">
            <wp:extent cx="5486400" cy="2676525"/>
            <wp:effectExtent l="0" t="0" r="0" b="9525"/>
            <wp:docPr id="421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797B" w14:textId="77777777" w:rsidR="00E234AA" w:rsidRDefault="00E234AA"/>
    <w:p w14:paraId="324C8DBF" w14:textId="77777777" w:rsidR="00E234AA" w:rsidRDefault="00E234AA"/>
    <w:p w14:paraId="51E67F91" w14:textId="77777777" w:rsidR="00E234AA" w:rsidRDefault="00E234AA"/>
    <w:p w14:paraId="5492E70B" w14:textId="77777777" w:rsidR="00E234AA" w:rsidRDefault="00E234AA"/>
    <w:p w14:paraId="4F40D678" w14:textId="77777777" w:rsidR="00E234AA" w:rsidRDefault="00E234AA"/>
    <w:p w14:paraId="4ACC3B62" w14:textId="77777777" w:rsidR="00E234AA" w:rsidRDefault="00E234AA"/>
    <w:p w14:paraId="1326E42A" w14:textId="77777777" w:rsidR="00E234AA" w:rsidRDefault="00E234AA"/>
    <w:p w14:paraId="1E192E0D" w14:textId="77777777" w:rsidR="00E234AA" w:rsidRDefault="00E234AA"/>
    <w:p w14:paraId="37EB01C1" w14:textId="560BCF36" w:rsidR="00E234AA" w:rsidRDefault="00000000">
      <w:r>
        <w:t>High Water Level with Buzzer Output</w:t>
      </w:r>
    </w:p>
    <w:p w14:paraId="7F896F66" w14:textId="77777777" w:rsidR="00B766DE" w:rsidRDefault="00000000">
      <w:r>
        <w:rPr>
          <w:noProof/>
        </w:rPr>
        <w:drawing>
          <wp:inline distT="0" distB="0" distL="0" distR="0" wp14:anchorId="7615DF5D" wp14:editId="4026D77D">
            <wp:extent cx="5029200" cy="23854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 level+buz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D45" w14:textId="77777777" w:rsidR="00B766DE" w:rsidRDefault="00000000">
      <w:pPr>
        <w:pStyle w:val="Heading2"/>
      </w:pPr>
      <w:r>
        <w:t>Conclusion</w:t>
      </w:r>
    </w:p>
    <w:p w14:paraId="0FCF7B97" w14:textId="77777777" w:rsidR="00B766DE" w:rsidRDefault="00000000">
      <w:r>
        <w:t>The Water Level Indicator project was successfully simulated using Tinkercad. The system effectively indicates low, medium, and high water levels using LEDs and buzzer.</w:t>
      </w:r>
    </w:p>
    <w:sectPr w:rsidR="00B76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056663">
    <w:abstractNumId w:val="8"/>
  </w:num>
  <w:num w:numId="2" w16cid:durableId="1305356903">
    <w:abstractNumId w:val="6"/>
  </w:num>
  <w:num w:numId="3" w16cid:durableId="382021376">
    <w:abstractNumId w:val="5"/>
  </w:num>
  <w:num w:numId="4" w16cid:durableId="1073816129">
    <w:abstractNumId w:val="4"/>
  </w:num>
  <w:num w:numId="5" w16cid:durableId="1088893301">
    <w:abstractNumId w:val="7"/>
  </w:num>
  <w:num w:numId="6" w16cid:durableId="1378163741">
    <w:abstractNumId w:val="3"/>
  </w:num>
  <w:num w:numId="7" w16cid:durableId="1538085087">
    <w:abstractNumId w:val="2"/>
  </w:num>
  <w:num w:numId="8" w16cid:durableId="1204708451">
    <w:abstractNumId w:val="1"/>
  </w:num>
  <w:num w:numId="9" w16cid:durableId="149548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3017"/>
    <w:rsid w:val="00AA1D8D"/>
    <w:rsid w:val="00B47730"/>
    <w:rsid w:val="00B766DE"/>
    <w:rsid w:val="00CB0664"/>
    <w:rsid w:val="00E23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FB9D4"/>
  <w14:defaultImageDpi w14:val="300"/>
  <w15:docId w15:val="{A74CE941-7C99-40FE-A61F-4EEAC601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jenifer j</cp:lastModifiedBy>
  <cp:revision>2</cp:revision>
  <dcterms:created xsi:type="dcterms:W3CDTF">2013-12-23T23:15:00Z</dcterms:created>
  <dcterms:modified xsi:type="dcterms:W3CDTF">2026-05-25T12:08:00Z</dcterms:modified>
  <cp:category/>
</cp:coreProperties>
</file>